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142" w:rsidRPr="003B5419" w:rsidRDefault="003B5419">
      <w:pPr>
        <w:jc w:val="center"/>
        <w:rPr>
          <w:rFonts w:ascii="Times New Roman" w:hAnsi="Times New Roman" w:cs="Times New Roman"/>
        </w:rPr>
      </w:pPr>
      <w:r w:rsidRPr="003B5419">
        <w:rPr>
          <w:rFonts w:ascii="Times New Roman" w:hAnsi="Times New Roman" w:cs="Times New Roman"/>
        </w:rPr>
        <w:t>Practical Work No. 11</w:t>
      </w:r>
    </w:p>
    <w:p w:rsidR="00880142" w:rsidRPr="003B5419" w:rsidRDefault="003B5419">
      <w:pPr>
        <w:jc w:val="center"/>
        <w:rPr>
          <w:rFonts w:ascii="Times New Roman" w:hAnsi="Times New Roman" w:cs="Times New Roman"/>
        </w:rPr>
      </w:pPr>
      <w:r w:rsidRPr="003B5419">
        <w:rPr>
          <w:rFonts w:ascii="Times New Roman" w:hAnsi="Times New Roman" w:cs="Times New Roman"/>
        </w:rPr>
        <w:t>Methods for Joining Row Sets. Approaches to Query Optimization in PostgreSQL</w:t>
      </w:r>
    </w:p>
    <w:p w:rsidR="00880142" w:rsidRPr="003B5419" w:rsidRDefault="00880142">
      <w:pPr>
        <w:rPr>
          <w:rFonts w:ascii="Times New Roman" w:hAnsi="Times New Roman" w:cs="Times New Roman"/>
        </w:rPr>
      </w:pPr>
    </w:p>
    <w:p w:rsidR="00880142" w:rsidRPr="003B5419" w:rsidRDefault="003B5419">
      <w:pPr>
        <w:rPr>
          <w:rFonts w:ascii="Times New Roman" w:hAnsi="Times New Roman" w:cs="Times New Roman"/>
        </w:rPr>
      </w:pPr>
      <w:r w:rsidRPr="003B5419">
        <w:rPr>
          <w:rFonts w:ascii="Times New Roman" w:hAnsi="Times New Roman" w:cs="Times New Roman"/>
        </w:rPr>
        <w:t xml:space="preserve">Objective: to study row-set join methods in PostgreSQL, obtain query execution plans using EXPLAIN ANALYZE, analyze the join and sorting methods selected </w:t>
      </w:r>
      <w:r w:rsidRPr="003B5419">
        <w:rPr>
          <w:rFonts w:ascii="Times New Roman" w:hAnsi="Times New Roman" w:cs="Times New Roman"/>
        </w:rPr>
        <w:t>by the planner, and verify memory usage during Hash Join operations.</w:t>
      </w:r>
    </w:p>
    <w:p w:rsidR="00880142" w:rsidRPr="003B5419" w:rsidRDefault="003B5419">
      <w:pPr>
        <w:rPr>
          <w:rFonts w:ascii="Times New Roman" w:hAnsi="Times New Roman" w:cs="Times New Roman"/>
        </w:rPr>
      </w:pPr>
      <w:hyperlink r:id="rId6">
        <w:r w:rsidRPr="003B5419">
          <w:rPr>
            <w:rFonts w:ascii="Times New Roman" w:hAnsi="Times New Roman" w:cs="Times New Roman"/>
            <w:color w:val="0563C1"/>
            <w:u w:val="single"/>
          </w:rPr>
          <w:t>https://postgrespro.ru/community/demodb</w:t>
        </w:r>
      </w:hyperlink>
      <w:r w:rsidRPr="003B5419">
        <w:rPr>
          <w:rFonts w:ascii="Times New Roman" w:hAnsi="Times New Roman" w:cs="Times New Roman"/>
        </w:rPr>
        <w:t>Database used: Postgres Pro demonstration database “Air Transportation” — https://postgre</w:t>
      </w:r>
      <w:r w:rsidRPr="003B5419">
        <w:rPr>
          <w:rFonts w:ascii="Times New Roman" w:hAnsi="Times New Roman" w:cs="Times New Roman"/>
        </w:rPr>
        <w:t>spro.ru/community/demodb</w:t>
      </w:r>
    </w:p>
    <w:p w:rsidR="00880142" w:rsidRPr="003B5419" w:rsidRDefault="003B5419">
      <w:pPr>
        <w:rPr>
          <w:rFonts w:ascii="Times New Roman" w:hAnsi="Times New Roman" w:cs="Times New Roman"/>
        </w:rPr>
      </w:pPr>
      <w:hyperlink r:id="rId7">
        <w:r w:rsidRPr="003B5419">
          <w:rPr>
            <w:rFonts w:ascii="Times New Roman" w:hAnsi="Times New Roman" w:cs="Times New Roman"/>
            <w:color w:val="0563C1"/>
            <w:u w:val="single"/>
          </w:rPr>
          <w:t>https://edu.postgrespro.ru/qpt-13/qpt_02_query.html</w:t>
        </w:r>
      </w:hyperlink>
      <w:hyperlink r:id="rId8">
        <w:r w:rsidRPr="003B5419">
          <w:rPr>
            <w:rFonts w:ascii="Times New Roman" w:hAnsi="Times New Roman" w:cs="Times New Roman"/>
            <w:color w:val="0563C1"/>
            <w:u w:val="single"/>
          </w:rPr>
          <w:t>https://postgrespro.ru/education/books/sq</w:t>
        </w:r>
        <w:r w:rsidRPr="003B5419">
          <w:rPr>
            <w:rFonts w:ascii="Times New Roman" w:hAnsi="Times New Roman" w:cs="Times New Roman"/>
            <w:color w:val="0563C1"/>
            <w:u w:val="single"/>
          </w:rPr>
          <w:t>lprimer</w:t>
        </w:r>
      </w:hyperlink>
      <w:r w:rsidRPr="003B5419">
        <w:rPr>
          <w:rFonts w:ascii="Times New Roman" w:hAnsi="Times New Roman" w:cs="Times New Roman"/>
        </w:rPr>
        <w:t>Methodological materials: https://edu.postgrespro.ru/qpt-13/qpt_02_query.html; https://postgrespro.ru/education/books/sqlprimer</w:t>
      </w:r>
    </w:p>
    <w:p w:rsidR="00880142" w:rsidRPr="003B5419" w:rsidRDefault="003B5419">
      <w:pPr>
        <w:rPr>
          <w:rFonts w:ascii="Times New Roman" w:hAnsi="Times New Roman" w:cs="Times New Roman"/>
        </w:rPr>
      </w:pPr>
      <w:r w:rsidRPr="003B5419">
        <w:rPr>
          <w:rFonts w:ascii="Times New Roman" w:hAnsi="Times New Roman" w:cs="Times New Roman"/>
        </w:rPr>
        <w:t>Execution environment: PostgreSQL, pgAdmin, bookings schema.</w:t>
      </w:r>
    </w:p>
    <w:p w:rsidR="00880142" w:rsidRPr="003B5419" w:rsidRDefault="003B5419">
      <w:pPr>
        <w:pStyle w:val="1"/>
        <w:rPr>
          <w:rFonts w:ascii="Times New Roman" w:hAnsi="Times New Roman" w:cs="Times New Roman"/>
        </w:rPr>
      </w:pPr>
      <w:r w:rsidRPr="003B5419">
        <w:rPr>
          <w:rFonts w:ascii="Times New Roman" w:hAnsi="Times New Roman" w:cs="Times New Roman"/>
        </w:rPr>
        <w:t>Work Progress and Results</w:t>
      </w:r>
    </w:p>
    <w:p w:rsidR="00880142" w:rsidRPr="003B5419" w:rsidRDefault="003B5419">
      <w:pPr>
        <w:pStyle w:val="21"/>
        <w:rPr>
          <w:rFonts w:ascii="Times New Roman" w:hAnsi="Times New Roman" w:cs="Times New Roman"/>
        </w:rPr>
      </w:pPr>
      <w:r w:rsidRPr="003B5419">
        <w:rPr>
          <w:rFonts w:ascii="Times New Roman" w:hAnsi="Times New Roman" w:cs="Times New Roman"/>
        </w:rPr>
        <w:t>Screenshot 1. Preparing the Workin</w:t>
      </w:r>
      <w:r w:rsidRPr="003B5419">
        <w:rPr>
          <w:rFonts w:ascii="Times New Roman" w:hAnsi="Times New Roman" w:cs="Times New Roman"/>
        </w:rPr>
        <w:t>g Environment</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3837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1.png"/>
                    <pic:cNvPicPr/>
                  </pic:nvPicPr>
                  <pic:blipFill>
                    <a:blip r:embed="rId9"/>
                    <a:stretch>
                      <a:fillRect/>
                    </a:stretch>
                  </pic:blipFill>
                  <pic:spPr>
                    <a:xfrm>
                      <a:off x="0" y="0"/>
                      <a:ext cx="5852160" cy="3837373"/>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bookings schema was set in search_path, and statistics for the main tables were updated using ANALYZE. The warning for airports appears because airports is a view, while statistics are collected for th</w:t>
      </w:r>
      <w:bookmarkStart w:id="0" w:name="_GoBack"/>
      <w:bookmarkEnd w:id="0"/>
      <w:r w:rsidRPr="003B5419">
        <w:rPr>
          <w:rFonts w:ascii="Times New Roman" w:hAnsi="Times New Roman" w:cs="Times New Roman"/>
        </w:rPr>
        <w:t>e underlying base tables.</w:t>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2. Task 1. Index and Flights to Moscow</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5430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2.png"/>
                    <pic:cNvPicPr/>
                  </pic:nvPicPr>
                  <pic:blipFill>
                    <a:blip r:embed="rId10"/>
                    <a:stretch>
                      <a:fillRect/>
                    </a:stretch>
                  </pic:blipFill>
                  <pic:spPr>
                    <a:xfrm>
                      <a:off x="0" y="0"/>
                      <a:ext cx="5852160" cy="5430553"/>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 xml:space="preserve">An index was created on </w:t>
      </w:r>
      <w:proofErr w:type="gramStart"/>
      <w:r w:rsidRPr="003B5419">
        <w:rPr>
          <w:rFonts w:ascii="Times New Roman" w:hAnsi="Times New Roman" w:cs="Times New Roman"/>
        </w:rPr>
        <w:t>flights.arrival</w:t>
      </w:r>
      <w:proofErr w:type="gramEnd"/>
      <w:r w:rsidRPr="003B5419">
        <w:rPr>
          <w:rFonts w:ascii="Times New Roman" w:hAnsi="Times New Roman" w:cs="Times New Roman"/>
        </w:rPr>
        <w:t>_airport. The plan shows a Nested Loop: the outer set consists of filtered Moscow airports, while the inner set contains flights retrieved through an index/</w:t>
      </w:r>
      <w:r w:rsidRPr="003B5419">
        <w:rPr>
          <w:rFonts w:ascii="Times New Roman" w:hAnsi="Times New Roman" w:cs="Times New Roman"/>
        </w:rPr>
        <w:t>bitmap scan.</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3. Task 2. Cartesian Product</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5700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png"/>
                    <pic:cNvPicPr/>
                  </pic:nvPicPr>
                  <pic:blipFill>
                    <a:blip r:embed="rId11"/>
                    <a:stretch>
                      <a:fillRect/>
                    </a:stretch>
                  </pic:blipFill>
                  <pic:spPr>
                    <a:xfrm>
                      <a:off x="0" y="0"/>
                      <a:ext cx="5852160" cy="5700335"/>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For CROSS JOIN, the planner selected Nested Loop with Materialize. This plan is appropriate because each row of the first table is matched with all rows of the second table.</w:t>
      </w:r>
    </w:p>
    <w:p w:rsidR="00880142" w:rsidRPr="003B5419" w:rsidRDefault="00880142">
      <w:pPr>
        <w:rPr>
          <w:rFonts w:ascii="Times New Roman" w:hAnsi="Times New Roman" w:cs="Times New Roman"/>
        </w:rPr>
      </w:pPr>
    </w:p>
    <w:p w:rsidR="00880142" w:rsidRPr="003B5419" w:rsidRDefault="003B5419">
      <w:pPr>
        <w:rPr>
          <w:rFonts w:ascii="Times New Roman" w:hAnsi="Times New Roman" w:cs="Times New Roman"/>
        </w:rPr>
      </w:pPr>
      <w:r w:rsidRPr="003B5419">
        <w:rPr>
          <w:rFonts w:ascii="Times New Roman" w:hAnsi="Times New Roman" w:cs="Times New Roman"/>
        </w:rPr>
        <w:br w:type="page"/>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 xml:space="preserve">Screenshot 4. </w:t>
      </w:r>
      <w:r w:rsidRPr="003B5419">
        <w:rPr>
          <w:rFonts w:ascii="Times New Roman" w:hAnsi="Times New Roman" w:cs="Times New Roman"/>
        </w:rPr>
        <w:t>Task 3. Departure and Arrival Airports</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5414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png"/>
                    <pic:cNvPicPr/>
                  </pic:nvPicPr>
                  <pic:blipFill>
                    <a:blip r:embed="rId12"/>
                    <a:stretch>
                      <a:fillRect/>
                    </a:stretch>
                  </pic:blipFill>
                  <pic:spPr>
                    <a:xfrm>
                      <a:off x="0" y="0"/>
                      <a:ext cx="5852160" cy="5414498"/>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query joins flights with airports twice: once for the departure airport and once for the arrival airport. The plan shows joins by airport_code and hash operations for the relatively small airport refere</w:t>
      </w:r>
      <w:r w:rsidRPr="003B5419">
        <w:rPr>
          <w:rFonts w:ascii="Times New Roman" w:hAnsi="Times New Roman" w:cs="Times New Roman"/>
        </w:rPr>
        <w:t>nce data.</w:t>
      </w:r>
    </w:p>
    <w:p w:rsidR="00880142" w:rsidRPr="003B5419" w:rsidRDefault="003B5419">
      <w:pPr>
        <w:pStyle w:val="21"/>
        <w:rPr>
          <w:rFonts w:ascii="Times New Roman" w:hAnsi="Times New Roman" w:cs="Times New Roman"/>
        </w:rPr>
      </w:pPr>
      <w:r w:rsidRPr="003B5419">
        <w:rPr>
          <w:rFonts w:ascii="Times New Roman" w:hAnsi="Times New Roman" w:cs="Times New Roman"/>
        </w:rPr>
        <w:t>Screenshot 5. Task 3. Memory Check</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2067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png"/>
                    <pic:cNvPicPr/>
                  </pic:nvPicPr>
                  <pic:blipFill>
                    <a:blip r:embed="rId13"/>
                    <a:stretch>
                      <a:fillRect/>
                    </a:stretch>
                  </pic:blipFill>
                  <pic:spPr>
                    <a:xfrm>
                      <a:off x="0" y="0"/>
                      <a:ext cx="5852160" cy="2067830"/>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plan includes the Memory Usage indicator for the hash table. The memory footprint is small, so the hash table fits into RAM.</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Screenshot 6. Task 4. Number of Occupied Seats</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5872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6.png"/>
                    <pic:cNvPicPr/>
                  </pic:nvPicPr>
                  <pic:blipFill>
                    <a:blip r:embed="rId14"/>
                    <a:stretch>
                      <a:fillRect/>
                    </a:stretch>
                  </pic:blipFill>
                  <pic:spPr>
                    <a:xfrm>
                      <a:off x="0" y="0"/>
                      <a:ext cx="5852160" cy="5872363"/>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 xml:space="preserve">Flights are </w:t>
      </w:r>
      <w:r w:rsidRPr="003B5419">
        <w:rPr>
          <w:rFonts w:ascii="Times New Roman" w:hAnsi="Times New Roman" w:cs="Times New Roman"/>
        </w:rPr>
        <w:t>joined with boarding passes using LEFT JOIN, followed by grouping by flight. This query makes it possible to display the number of occupied seats even for flights without boarding passes.</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7. Task 4. Completion of the Plan</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15960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png"/>
                    <pic:cNvPicPr/>
                  </pic:nvPicPr>
                  <pic:blipFill>
                    <a:blip r:embed="rId15"/>
                    <a:stretch>
                      <a:fillRect/>
                    </a:stretch>
                  </pic:blipFill>
                  <pic:spPr>
                    <a:xfrm>
                      <a:off x="0" y="0"/>
                      <a:ext cx="5852160" cy="1596044"/>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lower p</w:t>
      </w:r>
      <w:r w:rsidRPr="003B5419">
        <w:rPr>
          <w:rFonts w:ascii="Times New Roman" w:hAnsi="Times New Roman" w:cs="Times New Roman"/>
        </w:rPr>
        <w:t>art of the plan shows the final planning and execution time. The query was completed successfully, and the data was aggregated for all flights.</w:t>
      </w:r>
    </w:p>
    <w:p w:rsidR="00880142" w:rsidRPr="003B5419" w:rsidRDefault="003B5419">
      <w:pPr>
        <w:rPr>
          <w:rFonts w:ascii="Times New Roman" w:hAnsi="Times New Roman" w:cs="Times New Roman"/>
        </w:rPr>
      </w:pPr>
      <w:r w:rsidRPr="003B5419">
        <w:rPr>
          <w:rFonts w:ascii="Times New Roman" w:hAnsi="Times New Roman" w:cs="Times New Roman"/>
        </w:rPr>
        <w:br w:type="page"/>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8. Task 5. Joining Four Tables</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5362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png"/>
                    <pic:cNvPicPr/>
                  </pic:nvPicPr>
                  <pic:blipFill>
                    <a:blip r:embed="rId16"/>
                    <a:stretch>
                      <a:fillRect/>
                    </a:stretch>
                  </pic:blipFill>
                  <pic:spPr>
                    <a:xfrm>
                      <a:off x="0" y="0"/>
                      <a:ext cx="5852160" cy="5362414"/>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query links bookings, tickets, ticket_flights, and fl</w:t>
      </w:r>
      <w:r w:rsidRPr="003B5419">
        <w:rPr>
          <w:rFonts w:ascii="Times New Roman" w:hAnsi="Times New Roman" w:cs="Times New Roman"/>
        </w:rPr>
        <w:t>ights, and then sorts the result by flight number and booking date.</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9. Task 5. Execution Plan</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4975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png"/>
                    <pic:cNvPicPr/>
                  </pic:nvPicPr>
                  <pic:blipFill>
                    <a:blip r:embed="rId17"/>
                    <a:stretch>
                      <a:fillRect/>
                    </a:stretch>
                  </pic:blipFill>
                  <pic:spPr>
                    <a:xfrm>
                      <a:off x="0" y="0"/>
                      <a:ext cx="5852160" cy="4975597"/>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plan shows the sequential execution of joins: intermediate sets are built first, then combined and sorted. For large tables, the planne</w:t>
      </w:r>
      <w:r w:rsidRPr="003B5419">
        <w:rPr>
          <w:rFonts w:ascii="Times New Roman" w:hAnsi="Times New Roman" w:cs="Times New Roman"/>
        </w:rPr>
        <w:t>r uses more efficient join methods than a simple nested loop.</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10. Task 6. tickets, ticket_flights, and boarding_passes</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33192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18"/>
                    <a:stretch>
                      <a:fillRect/>
                    </a:stretch>
                  </pic:blipFill>
                  <pic:spPr>
                    <a:xfrm>
                      <a:off x="0" y="0"/>
                      <a:ext cx="5852160" cy="3319272"/>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query joins tickets, flight segments, and boarding passes, and the result is sorted by ticket_no.</w:t>
      </w:r>
    </w:p>
    <w:p w:rsidR="00880142" w:rsidRPr="003B5419" w:rsidRDefault="003B5419">
      <w:pPr>
        <w:pStyle w:val="21"/>
        <w:rPr>
          <w:rFonts w:ascii="Times New Roman" w:hAnsi="Times New Roman" w:cs="Times New Roman"/>
        </w:rPr>
      </w:pPr>
      <w:r w:rsidRPr="003B5419">
        <w:rPr>
          <w:rFonts w:ascii="Times New Roman" w:hAnsi="Times New Roman" w:cs="Times New Roman"/>
        </w:rPr>
        <w:t xml:space="preserve">Screenshot </w:t>
      </w:r>
      <w:r w:rsidRPr="003B5419">
        <w:rPr>
          <w:rFonts w:ascii="Times New Roman" w:hAnsi="Times New Roman" w:cs="Times New Roman"/>
        </w:rPr>
        <w:t>11. Task 6. Execution Plan</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33450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png"/>
                    <pic:cNvPicPr/>
                  </pic:nvPicPr>
                  <pic:blipFill>
                    <a:blip r:embed="rId19"/>
                    <a:stretch>
                      <a:fillRect/>
                    </a:stretch>
                  </pic:blipFill>
                  <pic:spPr>
                    <a:xfrm>
                      <a:off x="0" y="0"/>
                      <a:ext cx="5852160" cy="3345034"/>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plan shows joins by the ticket_no and flight_id keys. Since the result is sorted by ticket number, the planner uses the data order and Merge Join/Sort operations where beneficial.</w:t>
      </w:r>
    </w:p>
    <w:p w:rsidR="00880142" w:rsidRPr="003B5419" w:rsidRDefault="00880142">
      <w:pPr>
        <w:rPr>
          <w:rFonts w:ascii="Times New Roman" w:hAnsi="Times New Roman" w:cs="Times New Roman"/>
        </w:rPr>
      </w:pPr>
    </w:p>
    <w:p w:rsidR="00880142" w:rsidRPr="003B5419" w:rsidRDefault="003B5419">
      <w:pPr>
        <w:rPr>
          <w:rFonts w:ascii="Times New Roman" w:hAnsi="Times New Roman" w:cs="Times New Roman"/>
        </w:rPr>
      </w:pPr>
      <w:r w:rsidRPr="003B5419">
        <w:rPr>
          <w:rFonts w:ascii="Times New Roman" w:hAnsi="Times New Roman" w:cs="Times New Roman"/>
        </w:rPr>
        <w:br w:type="page"/>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 xml:space="preserve">Screenshot 12. Task 7. Sorting </w:t>
      </w:r>
      <w:r w:rsidRPr="003B5419">
        <w:rPr>
          <w:rFonts w:ascii="Times New Roman" w:hAnsi="Times New Roman" w:cs="Times New Roman"/>
        </w:rPr>
        <w:t>by Flight Number</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4198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png"/>
                    <pic:cNvPicPr/>
                  </pic:nvPicPr>
                  <pic:blipFill>
                    <a:blip r:embed="rId20"/>
                    <a:stretch>
                      <a:fillRect/>
                    </a:stretch>
                  </pic:blipFill>
                  <pic:spPr>
                    <a:xfrm>
                      <a:off x="0" y="0"/>
                      <a:ext cx="5852160" cy="4198041"/>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first sorting option is performed by flight_no. This makes it possible to identify which sort node is added to the plan after joining the tables.</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13. Task 7. Sorting Plan by flight_no</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59795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png"/>
                    <pic:cNvPicPr/>
                  </pic:nvPicPr>
                  <pic:blipFill>
                    <a:blip r:embed="rId21"/>
                    <a:stretch>
                      <a:fillRect/>
                    </a:stretch>
                  </pic:blipFill>
                  <pic:spPr>
                    <a:xfrm>
                      <a:off x="0" y="0"/>
                      <a:ext cx="5852160" cy="5979544"/>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plan contains</w:t>
      </w:r>
      <w:r w:rsidRPr="003B5419">
        <w:rPr>
          <w:rFonts w:ascii="Times New Roman" w:hAnsi="Times New Roman" w:cs="Times New Roman"/>
        </w:rPr>
        <w:t xml:space="preserve"> a Sort Key for the selected column. The sorting method depends on the result size and the available work_mem.</w:t>
      </w:r>
    </w:p>
    <w:p w:rsidR="00880142" w:rsidRPr="003B5419" w:rsidRDefault="003B5419">
      <w:pPr>
        <w:pStyle w:val="21"/>
        <w:rPr>
          <w:rFonts w:ascii="Times New Roman" w:hAnsi="Times New Roman" w:cs="Times New Roman"/>
        </w:rPr>
      </w:pPr>
      <w:r w:rsidRPr="003B5419">
        <w:rPr>
          <w:rFonts w:ascii="Times New Roman" w:hAnsi="Times New Roman" w:cs="Times New Roman"/>
        </w:rPr>
        <w:t>Screenshot 14. Task 7. Results of the First Sorting Plan</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15238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4.png"/>
                    <pic:cNvPicPr/>
                  </pic:nvPicPr>
                  <pic:blipFill>
                    <a:blip r:embed="rId22"/>
                    <a:stretch>
                      <a:fillRect/>
                    </a:stretch>
                  </pic:blipFill>
                  <pic:spPr>
                    <a:xfrm>
                      <a:off x="0" y="0"/>
                      <a:ext cx="5852160" cy="1523831"/>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lastRenderedPageBreak/>
        <w:t>The lower part of the plan records buffers, planning time, and execution time</w:t>
      </w:r>
      <w:r w:rsidRPr="003B5419">
        <w:rPr>
          <w:rFonts w:ascii="Times New Roman" w:hAnsi="Times New Roman" w:cs="Times New Roman"/>
        </w:rPr>
        <w:t>. This is useful for comparing different ORDER BY variants.</w:t>
      </w:r>
    </w:p>
    <w:p w:rsidR="00880142" w:rsidRPr="003B5419" w:rsidRDefault="00880142">
      <w:pPr>
        <w:rPr>
          <w:rFonts w:ascii="Times New Roman" w:hAnsi="Times New Roman" w:cs="Times New Roman"/>
        </w:rPr>
      </w:pPr>
    </w:p>
    <w:p w:rsidR="00880142" w:rsidRPr="003B5419" w:rsidRDefault="003B5419">
      <w:pPr>
        <w:rPr>
          <w:rFonts w:ascii="Times New Roman" w:hAnsi="Times New Roman" w:cs="Times New Roman"/>
        </w:rPr>
      </w:pPr>
      <w:r w:rsidRPr="003B5419">
        <w:rPr>
          <w:rFonts w:ascii="Times New Roman" w:hAnsi="Times New Roman" w:cs="Times New Roman"/>
        </w:rPr>
        <w:br w:type="page"/>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15. Task 7. Sorting by Multiple Columns</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3313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5.png"/>
                    <pic:cNvPicPr/>
                  </pic:nvPicPr>
                  <pic:blipFill>
                    <a:blip r:embed="rId23"/>
                    <a:stretch>
                      <a:fillRect/>
                    </a:stretch>
                  </pic:blipFill>
                  <pic:spPr>
                    <a:xfrm>
                      <a:off x="0" y="0"/>
                      <a:ext cx="5852160" cy="3313975"/>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third option sorts the result by flight_no, airport_name, and ticket_no at the same time. Such an ORDER BY clause requires a mo</w:t>
      </w:r>
      <w:r w:rsidRPr="003B5419">
        <w:rPr>
          <w:rFonts w:ascii="Times New Roman" w:hAnsi="Times New Roman" w:cs="Times New Roman"/>
        </w:rPr>
        <w:t>re complex sort than sorting by a single field.</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16. Task 7. Sorting Plan by Multiple Columns</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67518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6.png"/>
                    <pic:cNvPicPr/>
                  </pic:nvPicPr>
                  <pic:blipFill>
                    <a:blip r:embed="rId24"/>
                    <a:stretch>
                      <a:fillRect/>
                    </a:stretch>
                  </pic:blipFill>
                  <pic:spPr>
                    <a:xfrm>
                      <a:off x="0" y="0"/>
                      <a:ext cx="5852160" cy="6751833"/>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plan shows the construction of the combined result through table joins followed by sorting by a composite key.</w:t>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17. Task 7. Re</w:t>
      </w:r>
      <w:r w:rsidRPr="003B5419">
        <w:rPr>
          <w:rFonts w:ascii="Times New Roman" w:hAnsi="Times New Roman" w:cs="Times New Roman"/>
        </w:rPr>
        <w:t>sults of the Second Sorting Plan</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17084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png"/>
                    <pic:cNvPicPr/>
                  </pic:nvPicPr>
                  <pic:blipFill>
                    <a:blip r:embed="rId25"/>
                    <a:stretch>
                      <a:fillRect/>
                    </a:stretch>
                  </pic:blipFill>
                  <pic:spPr>
                    <a:xfrm>
                      <a:off x="0" y="0"/>
                      <a:ext cx="5852160" cy="1708453"/>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Execution time and buffer usage make it possible to compare how different sets of sorting fields affect the query cost.</w:t>
      </w:r>
    </w:p>
    <w:p w:rsidR="00880142" w:rsidRPr="003B5419" w:rsidRDefault="00880142">
      <w:pPr>
        <w:rPr>
          <w:rFonts w:ascii="Times New Roman" w:hAnsi="Times New Roman" w:cs="Times New Roman"/>
        </w:rPr>
      </w:pPr>
    </w:p>
    <w:p w:rsidR="00880142" w:rsidRPr="003B5419" w:rsidRDefault="003B5419">
      <w:pPr>
        <w:rPr>
          <w:rFonts w:ascii="Times New Roman" w:hAnsi="Times New Roman" w:cs="Times New Roman"/>
        </w:rPr>
      </w:pPr>
      <w:r w:rsidRPr="003B5419">
        <w:rPr>
          <w:rFonts w:ascii="Times New Roman" w:hAnsi="Times New Roman" w:cs="Times New Roman"/>
        </w:rPr>
        <w:br w:type="page"/>
      </w: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18. Additional Hash Join Check</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23704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8.png"/>
                    <pic:cNvPicPr/>
                  </pic:nvPicPr>
                  <pic:blipFill>
                    <a:blip r:embed="rId26"/>
                    <a:stretch>
                      <a:fillRect/>
                    </a:stretch>
                  </pic:blipFill>
                  <pic:spPr>
                    <a:xfrm>
                      <a:off x="0" y="0"/>
                      <a:ext cx="5852160" cy="2370495"/>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query was intentionally executed</w:t>
      </w:r>
      <w:r w:rsidRPr="003B5419">
        <w:rPr>
          <w:rFonts w:ascii="Times New Roman" w:hAnsi="Times New Roman" w:cs="Times New Roman"/>
        </w:rPr>
        <w:t xml:space="preserve"> with TIMING OFF and SUMMARY OFF to display the plan and hash join indicators in a compact form.</w:t>
      </w:r>
    </w:p>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Screenshot 19. Additional Hash Join Memory Check</w:t>
      </w:r>
    </w:p>
    <w:p w:rsidR="00880142" w:rsidRPr="003B5419" w:rsidRDefault="003B5419">
      <w:pPr>
        <w:jc w:val="center"/>
        <w:rPr>
          <w:rFonts w:ascii="Times New Roman" w:hAnsi="Times New Roman" w:cs="Times New Roman"/>
        </w:rPr>
      </w:pPr>
      <w:r w:rsidRPr="003B5419">
        <w:rPr>
          <w:rFonts w:ascii="Times New Roman" w:hAnsi="Times New Roman" w:cs="Times New Roman"/>
          <w:noProof/>
        </w:rPr>
        <w:drawing>
          <wp:inline distT="0" distB="0" distL="0" distR="0">
            <wp:extent cx="5852160" cy="69475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9.png"/>
                    <pic:cNvPicPr/>
                  </pic:nvPicPr>
                  <pic:blipFill>
                    <a:blip r:embed="rId27"/>
                    <a:stretch>
                      <a:fillRect/>
                    </a:stretch>
                  </pic:blipFill>
                  <pic:spPr>
                    <a:xfrm>
                      <a:off x="0" y="0"/>
                      <a:ext cx="5852160" cy="6947590"/>
                    </a:xfrm>
                    <a:prstGeom prst="rect">
                      <a:avLst/>
                    </a:prstGeom>
                  </pic:spPr>
                </pic:pic>
              </a:graphicData>
            </a:graphic>
          </wp:inline>
        </w:drawing>
      </w:r>
    </w:p>
    <w:p w:rsidR="00880142" w:rsidRPr="003B5419" w:rsidRDefault="003B5419">
      <w:pPr>
        <w:rPr>
          <w:rFonts w:ascii="Times New Roman" w:hAnsi="Times New Roman" w:cs="Times New Roman"/>
        </w:rPr>
      </w:pPr>
      <w:r w:rsidRPr="003B5419">
        <w:rPr>
          <w:rFonts w:ascii="Times New Roman" w:hAnsi="Times New Roman" w:cs="Times New Roman"/>
        </w:rPr>
        <w:t>The Hash lines display Buckets, Batches, and Memory Usage. If Batches = 1, the hash table fully fi</w:t>
      </w:r>
      <w:r w:rsidRPr="003B5419">
        <w:rPr>
          <w:rFonts w:ascii="Times New Roman" w:hAnsi="Times New Roman" w:cs="Times New Roman"/>
        </w:rPr>
        <w:t>ts into memory.</w:t>
      </w:r>
    </w:p>
    <w:p w:rsidR="00880142" w:rsidRPr="003B5419" w:rsidRDefault="003B5419">
      <w:pPr>
        <w:rPr>
          <w:rFonts w:ascii="Times New Roman" w:hAnsi="Times New Roman" w:cs="Times New Roman"/>
        </w:rPr>
      </w:pPr>
      <w:r w:rsidRPr="003B5419">
        <w:rPr>
          <w:rFonts w:ascii="Times New Roman" w:hAnsi="Times New Roman" w:cs="Times New Roman"/>
        </w:rPr>
        <w:br w:type="page"/>
      </w:r>
    </w:p>
    <w:p w:rsidR="00880142" w:rsidRPr="003B5419" w:rsidRDefault="003B5419">
      <w:pPr>
        <w:pStyle w:val="1"/>
        <w:rPr>
          <w:rFonts w:ascii="Times New Roman" w:hAnsi="Times New Roman" w:cs="Times New Roman"/>
        </w:rPr>
      </w:pPr>
      <w:r w:rsidRPr="003B5419">
        <w:rPr>
          <w:rFonts w:ascii="Times New Roman" w:hAnsi="Times New Roman" w:cs="Times New Roman"/>
        </w:rPr>
        <w:lastRenderedPageBreak/>
        <w:t>SQL Code Used in the Work</w:t>
      </w:r>
    </w:p>
    <w:p w:rsidR="00880142" w:rsidRPr="003B5419" w:rsidRDefault="003B5419">
      <w:pPr>
        <w:rPr>
          <w:rFonts w:ascii="Times New Roman" w:hAnsi="Times New Roman" w:cs="Times New Roman"/>
        </w:rPr>
      </w:pPr>
      <w:r w:rsidRPr="003B5419">
        <w:rPr>
          <w:rFonts w:ascii="Times New Roman" w:hAnsi="Times New Roman" w:cs="Times New Roman"/>
        </w:rPr>
        <w:t>The SQL blocks below were used to obtain execution plans and verify the results. Screenshots are not included in this section so that the code can be copied conveniently into PostgreSQL.</w:t>
      </w:r>
    </w:p>
    <w:p w:rsidR="00880142" w:rsidRPr="003B5419" w:rsidRDefault="003B5419">
      <w:pPr>
        <w:pStyle w:val="21"/>
        <w:rPr>
          <w:rFonts w:ascii="Times New Roman" w:hAnsi="Times New Roman" w:cs="Times New Roman"/>
        </w:rPr>
      </w:pPr>
      <w:r w:rsidRPr="003B5419">
        <w:rPr>
          <w:rFonts w:ascii="Times New Roman" w:hAnsi="Times New Roman" w:cs="Times New Roman"/>
        </w:rPr>
        <w:t>Preparation</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 xml:space="preserve">SET </w:t>
            </w:r>
            <w:r w:rsidRPr="003B5419">
              <w:rPr>
                <w:rFonts w:ascii="Times New Roman" w:eastAsia="Courier New" w:hAnsi="Times New Roman" w:cs="Times New Roman"/>
                <w:color w:val="000000"/>
                <w:sz w:val="16"/>
              </w:rPr>
              <w:t>search_path = bookings, public;</w:t>
            </w:r>
            <w:r w:rsidRPr="003B5419">
              <w:rPr>
                <w:rFonts w:ascii="Times New Roman" w:hAnsi="Times New Roman" w:cs="Times New Roman"/>
              </w:rPr>
              <w:br/>
            </w:r>
            <w:r w:rsidRPr="003B5419">
              <w:rPr>
                <w:rFonts w:ascii="Times New Roman" w:hAnsi="Times New Roman" w:cs="Times New Roman"/>
              </w:rPr>
              <w:br/>
            </w:r>
            <w:r w:rsidRPr="003B5419">
              <w:rPr>
                <w:rFonts w:ascii="Times New Roman" w:eastAsia="Courier New" w:hAnsi="Times New Roman" w:cs="Times New Roman"/>
                <w:color w:val="000000"/>
                <w:sz w:val="16"/>
              </w:rPr>
              <w:t>ANALYZE flights;</w:t>
            </w:r>
            <w:r w:rsidRPr="003B5419">
              <w:rPr>
                <w:rFonts w:ascii="Times New Roman" w:hAnsi="Times New Roman" w:cs="Times New Roman"/>
              </w:rPr>
              <w:br/>
            </w:r>
            <w:r w:rsidRPr="003B5419">
              <w:rPr>
                <w:rFonts w:ascii="Times New Roman" w:eastAsia="Courier New" w:hAnsi="Times New Roman" w:cs="Times New Roman"/>
                <w:color w:val="000000"/>
                <w:sz w:val="16"/>
              </w:rPr>
              <w:t>ANALYZE airports;</w:t>
            </w:r>
            <w:r w:rsidRPr="003B5419">
              <w:rPr>
                <w:rFonts w:ascii="Times New Roman" w:hAnsi="Times New Roman" w:cs="Times New Roman"/>
              </w:rPr>
              <w:br/>
            </w:r>
            <w:r w:rsidRPr="003B5419">
              <w:rPr>
                <w:rFonts w:ascii="Times New Roman" w:eastAsia="Courier New" w:hAnsi="Times New Roman" w:cs="Times New Roman"/>
                <w:color w:val="000000"/>
                <w:sz w:val="16"/>
              </w:rPr>
              <w:t>ANALYZE bookings;</w:t>
            </w:r>
            <w:r w:rsidRPr="003B5419">
              <w:rPr>
                <w:rFonts w:ascii="Times New Roman" w:hAnsi="Times New Roman" w:cs="Times New Roman"/>
              </w:rPr>
              <w:br/>
            </w:r>
            <w:r w:rsidRPr="003B5419">
              <w:rPr>
                <w:rFonts w:ascii="Times New Roman" w:eastAsia="Courier New" w:hAnsi="Times New Roman" w:cs="Times New Roman"/>
                <w:color w:val="000000"/>
                <w:sz w:val="16"/>
              </w:rPr>
              <w:t>ANALYZE tickets;</w:t>
            </w:r>
            <w:r w:rsidRPr="003B5419">
              <w:rPr>
                <w:rFonts w:ascii="Times New Roman" w:hAnsi="Times New Roman" w:cs="Times New Roman"/>
              </w:rPr>
              <w:br/>
            </w:r>
            <w:r w:rsidRPr="003B5419">
              <w:rPr>
                <w:rFonts w:ascii="Times New Roman" w:eastAsia="Courier New" w:hAnsi="Times New Roman" w:cs="Times New Roman"/>
                <w:color w:val="000000"/>
                <w:sz w:val="16"/>
              </w:rPr>
              <w:t>ANALYZE ticket_flights;</w:t>
            </w:r>
            <w:r w:rsidRPr="003B5419">
              <w:rPr>
                <w:rFonts w:ascii="Times New Roman" w:hAnsi="Times New Roman" w:cs="Times New Roman"/>
              </w:rPr>
              <w:br/>
            </w:r>
            <w:r w:rsidRPr="003B5419">
              <w:rPr>
                <w:rFonts w:ascii="Times New Roman" w:eastAsia="Courier New" w:hAnsi="Times New Roman" w:cs="Times New Roman"/>
                <w:color w:val="000000"/>
                <w:sz w:val="16"/>
              </w:rPr>
              <w:t>ANALYZE boarding_passes;</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1. Index on Arrival Airport and Flights to Moscow</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 xml:space="preserve">CREATE INDEX IF NOT EXISTS </w:t>
            </w:r>
            <w:r w:rsidRPr="003B5419">
              <w:rPr>
                <w:rFonts w:ascii="Times New Roman" w:eastAsia="Courier New" w:hAnsi="Times New Roman" w:cs="Times New Roman"/>
                <w:color w:val="000000"/>
                <w:sz w:val="16"/>
              </w:rPr>
              <w:t>flights_arrival_airport_idx</w:t>
            </w:r>
            <w:r w:rsidRPr="003B5419">
              <w:rPr>
                <w:rFonts w:ascii="Times New Roman" w:hAnsi="Times New Roman" w:cs="Times New Roman"/>
              </w:rPr>
              <w:br/>
            </w:r>
            <w:r w:rsidRPr="003B5419">
              <w:rPr>
                <w:rFonts w:ascii="Times New Roman" w:eastAsia="Courier New" w:hAnsi="Times New Roman" w:cs="Times New Roman"/>
                <w:color w:val="000000"/>
                <w:sz w:val="16"/>
              </w:rPr>
              <w:t>ON flights (arrival_airport);</w:t>
            </w:r>
            <w:r w:rsidRPr="003B5419">
              <w:rPr>
                <w:rFonts w:ascii="Times New Roman" w:hAnsi="Times New Roman" w:cs="Times New Roman"/>
              </w:rPr>
              <w:br/>
            </w:r>
            <w:r w:rsidRPr="003B5419">
              <w:rPr>
                <w:rFonts w:ascii="Times New Roman" w:hAnsi="Times New Roman" w:cs="Times New Roman"/>
              </w:rPr>
              <w:br/>
            </w:r>
            <w:r w:rsidRPr="003B5419">
              <w:rPr>
                <w:rFonts w:ascii="Times New Roman" w:eastAsia="Courier New" w:hAnsi="Times New Roman" w:cs="Times New Roman"/>
                <w:color w:val="000000"/>
                <w:sz w:val="16"/>
              </w:rPr>
              <w:t>ANALYZE flights;</w:t>
            </w:r>
            <w:r w:rsidRPr="003B5419">
              <w:rPr>
                <w:rFonts w:ascii="Times New Roman" w:hAnsi="Times New Roman" w:cs="Times New Roman"/>
              </w:rPr>
              <w:br/>
            </w:r>
            <w:r w:rsidRPr="003B5419">
              <w:rPr>
                <w:rFonts w:ascii="Times New Roman" w:hAnsi="Times New Roman" w:cs="Times New Roman"/>
              </w:rPr>
              <w:br/>
            </w: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f.scheduled_departure,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f.scheduled_arrival,</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a.airport_name,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a.city</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JO</w:t>
            </w:r>
            <w:r w:rsidRPr="003B5419">
              <w:rPr>
                <w:rFonts w:ascii="Times New Roman" w:eastAsia="Courier New" w:hAnsi="Times New Roman" w:cs="Times New Roman"/>
                <w:color w:val="000000"/>
                <w:sz w:val="16"/>
              </w:rPr>
              <w:t>IN airports a</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f.arrival_airport = a.airport_code</w:t>
            </w:r>
            <w:r w:rsidRPr="003B5419">
              <w:rPr>
                <w:rFonts w:ascii="Times New Roman" w:hAnsi="Times New Roman" w:cs="Times New Roman"/>
              </w:rPr>
              <w:br/>
            </w:r>
            <w:r w:rsidRPr="003B5419">
              <w:rPr>
                <w:rFonts w:ascii="Times New Roman" w:eastAsia="Courier New" w:hAnsi="Times New Roman" w:cs="Times New Roman"/>
                <w:color w:val="000000"/>
                <w:sz w:val="16"/>
              </w:rPr>
              <w:t>WHERE a.city = 'Москва';</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2. Cartesian Product of Two Tables</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a.airport_code,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s.seat_no</w:t>
            </w:r>
            <w:r w:rsidRPr="003B5419">
              <w:rPr>
                <w:rFonts w:ascii="Times New Roman" w:hAnsi="Times New Roman" w:cs="Times New Roman"/>
              </w:rPr>
              <w:br/>
            </w:r>
            <w:r w:rsidRPr="003B5419">
              <w:rPr>
                <w:rFonts w:ascii="Times New Roman" w:eastAsia="Courier New" w:hAnsi="Times New Roman" w:cs="Times New Roman"/>
                <w:color w:val="000000"/>
                <w:sz w:val="16"/>
              </w:rPr>
              <w:t>FROM airports a</w:t>
            </w:r>
            <w:r w:rsidRPr="003B5419">
              <w:rPr>
                <w:rFonts w:ascii="Times New Roman" w:hAnsi="Times New Roman" w:cs="Times New Roman"/>
              </w:rPr>
              <w:br/>
            </w:r>
            <w:r w:rsidRPr="003B5419">
              <w:rPr>
                <w:rFonts w:ascii="Times New Roman" w:eastAsia="Courier New" w:hAnsi="Times New Roman" w:cs="Times New Roman"/>
                <w:color w:val="000000"/>
                <w:sz w:val="16"/>
              </w:rPr>
              <w:t>CROSS JOIN seats s;</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3. Departur</w:t>
      </w:r>
      <w:r w:rsidRPr="003B5419">
        <w:rPr>
          <w:rFonts w:ascii="Times New Roman" w:hAnsi="Times New Roman" w:cs="Times New Roman"/>
        </w:rPr>
        <w:t>e and Arrival Airports for All Flights</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dep.airport_name AS departure_airport,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arr.airport_name AS arrival_airport</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dep</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f.departure_air</w:t>
            </w:r>
            <w:r w:rsidRPr="003B5419">
              <w:rPr>
                <w:rFonts w:ascii="Times New Roman" w:eastAsia="Courier New" w:hAnsi="Times New Roman" w:cs="Times New Roman"/>
                <w:color w:val="000000"/>
                <w:sz w:val="16"/>
              </w:rPr>
              <w:t>port = dep.airport_code</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arr</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f.arrival_airport = arr.airport_code;</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lastRenderedPageBreak/>
        <w:t>Task 4. Total Number of Occupied Seats for All Flights</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COUNT(bp.seat_no) AS occupied</w:t>
            </w:r>
            <w:r w:rsidRPr="003B5419">
              <w:rPr>
                <w:rFonts w:ascii="Times New Roman" w:eastAsia="Courier New" w:hAnsi="Times New Roman" w:cs="Times New Roman"/>
                <w:color w:val="000000"/>
                <w:sz w:val="16"/>
              </w:rPr>
              <w:t>_seats</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LEFT JOIN boarding_passes bp</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f.flight_id = bp.flight_id</w:t>
            </w:r>
            <w:r w:rsidRPr="003B5419">
              <w:rPr>
                <w:rFonts w:ascii="Times New Roman" w:hAnsi="Times New Roman" w:cs="Times New Roman"/>
              </w:rPr>
              <w:br/>
            </w:r>
            <w:r w:rsidRPr="003B5419">
              <w:rPr>
                <w:rFonts w:ascii="Times New Roman" w:eastAsia="Courier New" w:hAnsi="Times New Roman" w:cs="Times New Roman"/>
                <w:color w:val="000000"/>
                <w:sz w:val="16"/>
              </w:rPr>
              <w:t>GROUP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ORDER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5. Booking Date, Passenger, Ticket, Fare, and Flight Number</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 xml:space="preserve">EXPLAIN (ANALYZE, BUFFERS, COSTS </w:t>
            </w:r>
            <w:r w:rsidRPr="003B5419">
              <w:rPr>
                <w:rFonts w:ascii="Times New Roman" w:eastAsia="Courier New" w:hAnsi="Times New Roman" w:cs="Times New Roman"/>
                <w:color w:val="000000"/>
                <w:sz w:val="16"/>
              </w:rPr>
              <w:t>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b.book_date,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t.passenger_name,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tf.amount</w:t>
            </w:r>
            <w:r w:rsidRPr="003B5419">
              <w:rPr>
                <w:rFonts w:ascii="Times New Roman" w:hAnsi="Times New Roman" w:cs="Times New Roman"/>
              </w:rPr>
              <w:br/>
            </w:r>
            <w:r w:rsidRPr="003B5419">
              <w:rPr>
                <w:rFonts w:ascii="Times New Roman" w:eastAsia="Courier New" w:hAnsi="Times New Roman" w:cs="Times New Roman"/>
                <w:color w:val="000000"/>
                <w:sz w:val="16"/>
              </w:rPr>
              <w:t>FROM bookings b</w:t>
            </w:r>
            <w:r w:rsidRPr="003B5419">
              <w:rPr>
                <w:rFonts w:ascii="Times New Roman" w:hAnsi="Times New Roman" w:cs="Times New Roman"/>
              </w:rPr>
              <w:br/>
            </w:r>
            <w:r w:rsidRPr="003B5419">
              <w:rPr>
                <w:rFonts w:ascii="Times New Roman" w:eastAsia="Courier New" w:hAnsi="Times New Roman" w:cs="Times New Roman"/>
                <w:color w:val="000000"/>
                <w:sz w:val="16"/>
              </w:rPr>
              <w:t>JOIN tickets 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b.book_ref = t.book_ref</w:t>
            </w:r>
            <w:r w:rsidRPr="003B5419">
              <w:rPr>
                <w:rFonts w:ascii="Times New Roman" w:hAnsi="Times New Roman" w:cs="Times New Roman"/>
              </w:rPr>
              <w:br/>
            </w:r>
            <w:r w:rsidRPr="003B5419">
              <w:rPr>
                <w:rFonts w:ascii="Times New Roman" w:eastAsia="Courier New" w:hAnsi="Times New Roman" w:cs="Times New Roman"/>
                <w:color w:val="000000"/>
                <w:sz w:val="16"/>
              </w:rPr>
              <w:t>JOIN ticket_flights tf</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t.ticket_no = tf.ticket_no</w:t>
            </w:r>
            <w:r w:rsidRPr="003B5419">
              <w:rPr>
                <w:rFonts w:ascii="Times New Roman" w:hAnsi="Times New Roman" w:cs="Times New Roman"/>
              </w:rPr>
              <w:br/>
            </w:r>
            <w:r w:rsidRPr="003B5419">
              <w:rPr>
                <w:rFonts w:ascii="Times New Roman" w:eastAsia="Courier New" w:hAnsi="Times New Roman" w:cs="Times New Roman"/>
                <w:color w:val="000000"/>
                <w:sz w:val="16"/>
              </w:rPr>
              <w:t>JOIN flights f</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tf.flight_id = f</w:t>
            </w:r>
            <w:r w:rsidRPr="003B5419">
              <w:rPr>
                <w:rFonts w:ascii="Times New Roman" w:eastAsia="Courier New" w:hAnsi="Times New Roman" w:cs="Times New Roman"/>
                <w:color w:val="000000"/>
                <w:sz w:val="16"/>
              </w:rPr>
              <w:t>.flight_id</w:t>
            </w:r>
            <w:r w:rsidRPr="003B5419">
              <w:rPr>
                <w:rFonts w:ascii="Times New Roman" w:hAnsi="Times New Roman" w:cs="Times New Roman"/>
              </w:rPr>
              <w:br/>
            </w:r>
            <w:r w:rsidRPr="003B5419">
              <w:rPr>
                <w:rFonts w:ascii="Times New Roman" w:eastAsia="Courier New" w:hAnsi="Times New Roman" w:cs="Times New Roman"/>
                <w:color w:val="000000"/>
                <w:sz w:val="16"/>
              </w:rPr>
              <w:t>ORDER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b.book_date;</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6. Joining tickets, ticket_flights, and boarding_passes with Sorting by Ticket Number</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t.passenger_name,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bp.</w:t>
            </w:r>
            <w:r w:rsidRPr="003B5419">
              <w:rPr>
                <w:rFonts w:ascii="Times New Roman" w:eastAsia="Courier New" w:hAnsi="Times New Roman" w:cs="Times New Roman"/>
                <w:color w:val="000000"/>
                <w:sz w:val="16"/>
              </w:rPr>
              <w:t>seat_no,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bp.boarding_no</w:t>
            </w:r>
            <w:r w:rsidRPr="003B5419">
              <w:rPr>
                <w:rFonts w:ascii="Times New Roman" w:hAnsi="Times New Roman" w:cs="Times New Roman"/>
              </w:rPr>
              <w:br/>
            </w:r>
            <w:r w:rsidRPr="003B5419">
              <w:rPr>
                <w:rFonts w:ascii="Times New Roman" w:eastAsia="Courier New" w:hAnsi="Times New Roman" w:cs="Times New Roman"/>
                <w:color w:val="000000"/>
                <w:sz w:val="16"/>
              </w:rPr>
              <w:t>FROM tickets t</w:t>
            </w:r>
            <w:r w:rsidRPr="003B5419">
              <w:rPr>
                <w:rFonts w:ascii="Times New Roman" w:hAnsi="Times New Roman" w:cs="Times New Roman"/>
              </w:rPr>
              <w:br/>
            </w:r>
            <w:r w:rsidRPr="003B5419">
              <w:rPr>
                <w:rFonts w:ascii="Times New Roman" w:eastAsia="Courier New" w:hAnsi="Times New Roman" w:cs="Times New Roman"/>
                <w:color w:val="000000"/>
                <w:sz w:val="16"/>
              </w:rPr>
              <w:t>JOIN ticket_flights tf</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t.ticket_no = tf.ticket_no</w:t>
            </w:r>
            <w:r w:rsidRPr="003B5419">
              <w:rPr>
                <w:rFonts w:ascii="Times New Roman" w:hAnsi="Times New Roman" w:cs="Times New Roman"/>
              </w:rPr>
              <w:br/>
            </w:r>
            <w:r w:rsidRPr="003B5419">
              <w:rPr>
                <w:rFonts w:ascii="Times New Roman" w:eastAsia="Courier New" w:hAnsi="Times New Roman" w:cs="Times New Roman"/>
                <w:color w:val="000000"/>
                <w:sz w:val="16"/>
              </w:rPr>
              <w:t>JOIN boarding_passes bp</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tf.ticket_no = bp.ticket_no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AND tf.flight_id = bp.flight_id</w:t>
            </w:r>
            <w:r w:rsidRPr="003B5419">
              <w:rPr>
                <w:rFonts w:ascii="Times New Roman" w:hAnsi="Times New Roman" w:cs="Times New Roman"/>
              </w:rPr>
              <w:br/>
            </w:r>
            <w:r w:rsidRPr="003B5419">
              <w:rPr>
                <w:rFonts w:ascii="Times New Roman" w:eastAsia="Courier New" w:hAnsi="Times New Roman" w:cs="Times New Roman"/>
                <w:color w:val="000000"/>
                <w:sz w:val="16"/>
              </w:rPr>
              <w:t>ORDER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7. Sorting by Flight Number</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w:t>
            </w:r>
            <w:r w:rsidRPr="003B5419">
              <w:rPr>
                <w:rFonts w:ascii="Times New Roman" w:eastAsia="Courier New" w:hAnsi="Times New Roman" w:cs="Times New Roman"/>
                <w:color w:val="000000"/>
                <w:sz w:val="16"/>
              </w:rPr>
              <w:t>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a.airport_name,</w:t>
            </w:r>
            <w:r w:rsidRPr="003B5419">
              <w:rPr>
                <w:rFonts w:ascii="Times New Roman" w:hAnsi="Times New Roman" w:cs="Times New Roman"/>
              </w:rPr>
              <w:br/>
            </w:r>
            <w:r w:rsidRPr="003B5419">
              <w:rPr>
                <w:rFonts w:ascii="Times New Roman" w:eastAsia="Courier New" w:hAnsi="Times New Roman" w:cs="Times New Roman"/>
                <w:color w:val="000000"/>
                <w:sz w:val="16"/>
              </w:rPr>
              <w:lastRenderedPageBreak/>
              <w:t xml:space="preserve">    t.ticket_no</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JOIN ticket_flights tf</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f.flight_id = tf.flight_id</w:t>
            </w:r>
            <w:r w:rsidRPr="003B5419">
              <w:rPr>
                <w:rFonts w:ascii="Times New Roman" w:hAnsi="Times New Roman" w:cs="Times New Roman"/>
              </w:rPr>
              <w:br/>
            </w:r>
            <w:r w:rsidRPr="003B5419">
              <w:rPr>
                <w:rFonts w:ascii="Times New Roman" w:eastAsia="Courier New" w:hAnsi="Times New Roman" w:cs="Times New Roman"/>
                <w:color w:val="000000"/>
                <w:sz w:val="16"/>
              </w:rPr>
              <w:t>JOIN tickets 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tf.ticket_no = t.ticket_no</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a</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f.departure_airport = a.airport_code</w:t>
            </w:r>
            <w:r w:rsidRPr="003B5419">
              <w:rPr>
                <w:rFonts w:ascii="Times New Roman" w:hAnsi="Times New Roman" w:cs="Times New Roman"/>
              </w:rPr>
              <w:br/>
            </w:r>
            <w:r w:rsidRPr="003B5419">
              <w:rPr>
                <w:rFonts w:ascii="Times New Roman" w:eastAsia="Courier New" w:hAnsi="Times New Roman" w:cs="Times New Roman"/>
                <w:color w:val="000000"/>
                <w:sz w:val="16"/>
              </w:rPr>
              <w:t>ORDER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7. Sorting by Ticket Number</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a.airport_name,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JOIN ticket_flights t</w:t>
            </w:r>
            <w:r w:rsidRPr="003B5419">
              <w:rPr>
                <w:rFonts w:ascii="Times New Roman" w:eastAsia="Courier New" w:hAnsi="Times New Roman" w:cs="Times New Roman"/>
                <w:color w:val="000000"/>
                <w:sz w:val="16"/>
              </w:rPr>
              <w:t>f</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f.flight_id = tf.flight_id</w:t>
            </w:r>
            <w:r w:rsidRPr="003B5419">
              <w:rPr>
                <w:rFonts w:ascii="Times New Roman" w:hAnsi="Times New Roman" w:cs="Times New Roman"/>
              </w:rPr>
              <w:br/>
            </w:r>
            <w:r w:rsidRPr="003B5419">
              <w:rPr>
                <w:rFonts w:ascii="Times New Roman" w:eastAsia="Courier New" w:hAnsi="Times New Roman" w:cs="Times New Roman"/>
                <w:color w:val="000000"/>
                <w:sz w:val="16"/>
              </w:rPr>
              <w:t>JOIN tickets 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tf.ticket_no = t.ticket_no</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a</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f.departure_airport = a.airport_code</w:t>
            </w:r>
            <w:r w:rsidRPr="003B5419">
              <w:rPr>
                <w:rFonts w:ascii="Times New Roman" w:hAnsi="Times New Roman" w:cs="Times New Roman"/>
              </w:rPr>
              <w:br/>
            </w:r>
            <w:r w:rsidRPr="003B5419">
              <w:rPr>
                <w:rFonts w:ascii="Times New Roman" w:eastAsia="Courier New" w:hAnsi="Times New Roman" w:cs="Times New Roman"/>
                <w:color w:val="000000"/>
                <w:sz w:val="16"/>
              </w:rPr>
              <w:t>ORDER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Task 7. Sorting by All Selected Columns</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w:t>
            </w:r>
            <w:r w:rsidRPr="003B5419">
              <w:rPr>
                <w:rFonts w:ascii="Times New Roman" w:hAnsi="Times New Roman" w:cs="Times New Roman"/>
              </w:rPr>
              <w:br/>
            </w:r>
            <w:r w:rsidRPr="003B5419">
              <w:rPr>
                <w:rFonts w:ascii="Times New Roman" w:eastAsia="Courier New" w:hAnsi="Times New Roman" w:cs="Times New Roman"/>
                <w:color w:val="000000"/>
                <w:sz w:val="16"/>
              </w:rPr>
              <w:t>SELEC</w:t>
            </w:r>
            <w:r w:rsidRPr="003B5419">
              <w:rPr>
                <w:rFonts w:ascii="Times New Roman" w:eastAsia="Courier New" w:hAnsi="Times New Roman" w:cs="Times New Roman"/>
                <w:color w:val="000000"/>
                <w:sz w:val="16"/>
              </w:rPr>
              <w:t>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a.airport_name,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JOIN ticket_flights tf</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f.flight_id = tf.flight_id</w:t>
            </w:r>
            <w:r w:rsidRPr="003B5419">
              <w:rPr>
                <w:rFonts w:ascii="Times New Roman" w:hAnsi="Times New Roman" w:cs="Times New Roman"/>
              </w:rPr>
              <w:br/>
            </w:r>
            <w:r w:rsidRPr="003B5419">
              <w:rPr>
                <w:rFonts w:ascii="Times New Roman" w:eastAsia="Courier New" w:hAnsi="Times New Roman" w:cs="Times New Roman"/>
                <w:color w:val="000000"/>
                <w:sz w:val="16"/>
              </w:rPr>
              <w:t>JOIN tickets 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tf.ticket_no = t.ticket_no</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a</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f.departure_airport = a.airport_code</w:t>
            </w:r>
            <w:r w:rsidRPr="003B5419">
              <w:rPr>
                <w:rFonts w:ascii="Times New Roman" w:hAnsi="Times New Roman" w:cs="Times New Roman"/>
              </w:rPr>
              <w:br/>
            </w:r>
            <w:r w:rsidRPr="003B5419">
              <w:rPr>
                <w:rFonts w:ascii="Times New Roman" w:eastAsia="Courier New" w:hAnsi="Times New Roman" w:cs="Times New Roman"/>
                <w:color w:val="000000"/>
                <w:sz w:val="16"/>
              </w:rPr>
              <w:t>ORD</w:t>
            </w:r>
            <w:r w:rsidRPr="003B5419">
              <w:rPr>
                <w:rFonts w:ascii="Times New Roman" w:eastAsia="Courier New" w:hAnsi="Times New Roman" w:cs="Times New Roman"/>
                <w:color w:val="000000"/>
                <w:sz w:val="16"/>
              </w:rPr>
              <w:t>ER BY</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f.flight_no,</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a.airport_name,</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t.ticket_no;</w:t>
            </w:r>
          </w:p>
        </w:tc>
      </w:tr>
    </w:tbl>
    <w:p w:rsidR="00880142" w:rsidRPr="003B5419" w:rsidRDefault="00880142">
      <w:pPr>
        <w:rPr>
          <w:rFonts w:ascii="Times New Roman" w:hAnsi="Times New Roman" w:cs="Times New Roman"/>
        </w:rPr>
      </w:pPr>
    </w:p>
    <w:p w:rsidR="00880142" w:rsidRPr="003B5419" w:rsidRDefault="003B5419">
      <w:pPr>
        <w:pStyle w:val="21"/>
        <w:rPr>
          <w:rFonts w:ascii="Times New Roman" w:hAnsi="Times New Roman" w:cs="Times New Roman"/>
        </w:rPr>
      </w:pPr>
      <w:r w:rsidRPr="003B5419">
        <w:rPr>
          <w:rFonts w:ascii="Times New Roman" w:hAnsi="Times New Roman" w:cs="Times New Roman"/>
        </w:rPr>
        <w:t>Additional Task. Memory Check for Hash Join</w:t>
      </w:r>
    </w:p>
    <w:tbl>
      <w:tblPr>
        <w:tblW w:w="0" w:type="auto"/>
        <w:tblLook w:val="04A0" w:firstRow="1" w:lastRow="0" w:firstColumn="1" w:lastColumn="0" w:noHBand="0" w:noVBand="1"/>
      </w:tblPr>
      <w:tblGrid>
        <w:gridCol w:w="10296"/>
      </w:tblGrid>
      <w:tr w:rsidR="00880142" w:rsidRPr="003B5419">
        <w:tc>
          <w:tcPr>
            <w:tcW w:w="10312" w:type="dxa"/>
            <w:tcBorders>
              <w:top w:val="single" w:sz="6" w:space="0" w:color="D9D9D9"/>
              <w:left w:val="single" w:sz="6" w:space="0" w:color="D9D9D9"/>
              <w:bottom w:val="single" w:sz="6" w:space="0" w:color="D9D9D9"/>
              <w:right w:val="single" w:sz="6" w:space="0" w:color="D9D9D9"/>
            </w:tcBorders>
            <w:shd w:val="clear" w:color="auto" w:fill="F2F2F2"/>
          </w:tcPr>
          <w:p w:rsidR="00880142" w:rsidRPr="003B5419" w:rsidRDefault="003B5419">
            <w:pPr>
              <w:spacing w:before="60" w:after="60"/>
              <w:rPr>
                <w:rFonts w:ascii="Times New Roman" w:hAnsi="Times New Roman" w:cs="Times New Roman"/>
              </w:rPr>
            </w:pPr>
            <w:r w:rsidRPr="003B5419">
              <w:rPr>
                <w:rFonts w:ascii="Times New Roman" w:eastAsia="Courier New" w:hAnsi="Times New Roman" w:cs="Times New Roman"/>
                <w:color w:val="000000"/>
                <w:sz w:val="16"/>
              </w:rPr>
              <w:t>EXPLAIN (ANALYZE, BUFFERS, COSTS OFF, TIMING OFF, SUMMARY OFF)</w:t>
            </w:r>
            <w:r w:rsidRPr="003B5419">
              <w:rPr>
                <w:rFonts w:ascii="Times New Roman" w:hAnsi="Times New Roman" w:cs="Times New Roman"/>
              </w:rPr>
              <w:br/>
            </w:r>
            <w:r w:rsidRPr="003B5419">
              <w:rPr>
                <w:rFonts w:ascii="Times New Roman" w:eastAsia="Courier New" w:hAnsi="Times New Roman" w:cs="Times New Roman"/>
                <w:color w:val="000000"/>
                <w:sz w:val="16"/>
              </w:rPr>
              <w:t>SELECT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f.flight_id,</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dep.airport_name AS departure_airport,</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arr.airport_name AS arrival_airport</w:t>
            </w:r>
            <w:r w:rsidRPr="003B5419">
              <w:rPr>
                <w:rFonts w:ascii="Times New Roman" w:hAnsi="Times New Roman" w:cs="Times New Roman"/>
              </w:rPr>
              <w:br/>
            </w:r>
            <w:r w:rsidRPr="003B5419">
              <w:rPr>
                <w:rFonts w:ascii="Times New Roman" w:eastAsia="Courier New" w:hAnsi="Times New Roman" w:cs="Times New Roman"/>
                <w:color w:val="000000"/>
                <w:sz w:val="16"/>
              </w:rPr>
              <w:t>FROM flights f</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dep</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f.departure_airport = dep.airport_code</w:t>
            </w:r>
            <w:r w:rsidRPr="003B5419">
              <w:rPr>
                <w:rFonts w:ascii="Times New Roman" w:hAnsi="Times New Roman" w:cs="Times New Roman"/>
              </w:rPr>
              <w:br/>
            </w:r>
            <w:r w:rsidRPr="003B5419">
              <w:rPr>
                <w:rFonts w:ascii="Times New Roman" w:eastAsia="Courier New" w:hAnsi="Times New Roman" w:cs="Times New Roman"/>
                <w:color w:val="000000"/>
                <w:sz w:val="16"/>
              </w:rPr>
              <w:t>JOIN airports arr</w:t>
            </w:r>
            <w:r w:rsidRPr="003B5419">
              <w:rPr>
                <w:rFonts w:ascii="Times New Roman" w:hAnsi="Times New Roman" w:cs="Times New Roman"/>
              </w:rPr>
              <w:br/>
            </w:r>
            <w:r w:rsidRPr="003B5419">
              <w:rPr>
                <w:rFonts w:ascii="Times New Roman" w:eastAsia="Courier New" w:hAnsi="Times New Roman" w:cs="Times New Roman"/>
                <w:color w:val="000000"/>
                <w:sz w:val="16"/>
              </w:rPr>
              <w:t xml:space="preserve">    ON f.arrival_airport = arr.airport_code;</w:t>
            </w:r>
          </w:p>
        </w:tc>
      </w:tr>
    </w:tbl>
    <w:p w:rsidR="00880142" w:rsidRPr="003B5419" w:rsidRDefault="00880142">
      <w:pPr>
        <w:rPr>
          <w:rFonts w:ascii="Times New Roman" w:hAnsi="Times New Roman" w:cs="Times New Roman"/>
        </w:rPr>
      </w:pPr>
    </w:p>
    <w:p w:rsidR="00880142" w:rsidRPr="003B5419" w:rsidRDefault="003B5419">
      <w:pPr>
        <w:pStyle w:val="1"/>
        <w:rPr>
          <w:rFonts w:ascii="Times New Roman" w:hAnsi="Times New Roman" w:cs="Times New Roman"/>
        </w:rPr>
      </w:pPr>
      <w:r w:rsidRPr="003B5419">
        <w:rPr>
          <w:rFonts w:ascii="Times New Roman" w:hAnsi="Times New Roman" w:cs="Times New Roman"/>
        </w:rPr>
        <w:t>Conclusion</w:t>
      </w:r>
    </w:p>
    <w:p w:rsidR="00880142" w:rsidRPr="003B5419" w:rsidRDefault="003B5419">
      <w:pPr>
        <w:rPr>
          <w:rFonts w:ascii="Times New Roman" w:hAnsi="Times New Roman" w:cs="Times New Roman"/>
        </w:rPr>
      </w:pPr>
      <w:r w:rsidRPr="003B5419">
        <w:rPr>
          <w:rFonts w:ascii="Times New Roman" w:hAnsi="Times New Roman" w:cs="Times New Roman"/>
        </w:rPr>
        <w:t xml:space="preserve">During the practical work, query execution plans were built </w:t>
      </w:r>
      <w:r w:rsidRPr="003B5419">
        <w:rPr>
          <w:rFonts w:ascii="Times New Roman" w:hAnsi="Times New Roman" w:cs="Times New Roman"/>
        </w:rPr>
        <w:t xml:space="preserve">and analyzed for different join types: Nested Loop, Hash Join, and Merge Join, as well as for result sorting. EXPLAIN ANALYZE showed that the choice of join method depends on data volume, join conditions, indexes, and whether sorting is required. For hash </w:t>
      </w:r>
      <w:r w:rsidRPr="003B5419">
        <w:rPr>
          <w:rFonts w:ascii="Times New Roman" w:hAnsi="Times New Roman" w:cs="Times New Roman"/>
        </w:rPr>
        <w:t>joins, the Buckets, Batches, and Memory Usage indicators were additionally checked to evaluate whether enough RAM was available to store the hash table.</w:t>
      </w:r>
    </w:p>
    <w:sectPr w:rsidR="00880142" w:rsidRPr="003B5419">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419"/>
    <w:rsid w:val="00880142"/>
    <w:rsid w:val="009B24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09DF5"/>
  <w14:defaultImageDpi w14:val="300"/>
  <w15:docId w15:val="{5FB3715C-3E57-403A-9A55-D4D3013C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20"/>
    </w:pPr>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tgrespro.ru/education/books/sqlprimer"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edu.postgrespro.ru/qpt-13/qpt_02_query.htm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ostgrespro.ru/community/demodb"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FEAAB-0FF4-491D-9CC0-EAB654100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1401</Words>
  <Characters>7992</Characters>
  <Application>Microsoft Office Word</Application>
  <DocSecurity>0</DocSecurity>
  <Lines>66</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Practical Work No. 11 - PostgreSQL Query Optimization</vt:lpstr>
      <vt:lpstr/>
    </vt:vector>
  </TitlesOfParts>
  <Manager/>
  <Company/>
  <LinksUpToDate>false</LinksUpToDate>
  <CharactersWithSpaces>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No. 11 - PostgreSQL Query Optimization</dc:title>
  <dc:subject>Business English translation of practical work report</dc:subject>
  <dc:creator>Иващенко Екатерина Владимировна</dc:creator>
  <cp:keywords>PostgreSQL, EXPLAIN ANALYZE, Query Optimization, Joins</cp:keywords>
  <dc:description/>
  <cp:lastModifiedBy>Иващенко Екатерина Владимировна</cp:lastModifiedBy>
  <cp:revision>2</cp:revision>
  <dcterms:created xsi:type="dcterms:W3CDTF">2026-05-07T15:01:00Z</dcterms:created>
  <dcterms:modified xsi:type="dcterms:W3CDTF">2026-05-07T15:01:00Z</dcterms:modified>
  <cp:category/>
</cp:coreProperties>
</file>